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Contract</w:t>
      </w:r>
    </w:p>
    <w:p>
      <w:r>
        <w:br/>
        <w:t>EMPLOYMENT CONTRACT</w:t>
        <w:br/>
        <w:br/>
        <w:t>This Employment Contract is entered into between rahul and the organization.</w:t>
        <w:br/>
        <w:br/>
        <w:t>Industry : it</w:t>
        <w:br/>
        <w:t>Agreement Duration : 2 years</w:t>
        <w:br/>
        <w:t>Status : approved</w:t>
        <w:br/>
        <w:t>Jurisdiction : chennai</w:t>
        <w:br/>
        <w:br/>
        <w:t>The employee agrees to follow company rules, maintain confidentiality,</w:t>
        <w:br/>
        <w:t>and perform assigned duties responsibly.</w:t>
        <w:br/>
      </w:r>
    </w:p>
    <w:p>
      <w:pPr>
        <w:pStyle w:val="Heading2"/>
      </w:pPr>
      <w:r>
        <w:t>AI Generated Legal Document</w:t>
      </w:r>
    </w:p>
    <w:p>
      <w:r>
        <w:t>This document has been generated automatically using the AI Legal Document Generation System.</w:t>
      </w:r>
    </w:p>
    <w:p>
      <w:pPr>
        <w:pStyle w:val="Heading2"/>
      </w:pPr>
      <w:r>
        <w:t>Generated Date</w:t>
      </w:r>
    </w:p>
    <w:p>
      <w:r>
        <w:t>05-07-2026 20:41:19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